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pPr>
        <w:pStyle w:val="Heading2"/>
      </w:pPr>
      <w:r>
        <w:t>Nissan Dangol</w:t>
      </w:r>
    </w:p>
    <w:p>
      <w:r>
        <w:t>Address: Kathmandu, Nepal</w:t>
      </w:r>
    </w:p>
    <w:p>
      <w:r>
        <w:t>Phone: +977-9812345678</w:t>
      </w:r>
    </w:p>
    <w:p>
      <w:r>
        <w:t>Email: nissan.dangol@example.com</w:t>
      </w:r>
    </w:p>
    <w:p>
      <w:pPr>
        <w:pStyle w:val="Heading2"/>
      </w:pPr>
      <w:r>
        <w:t>Professional Summary</w:t>
      </w:r>
    </w:p>
    <w:p>
      <w:r>
        <w:t>Motivated IT graduate with skills in Python, Java, JavaScript, Django, React, MongoDB and REST APIs.</w:t>
      </w:r>
    </w:p>
    <w:p>
      <w:pPr>
        <w:pStyle w:val="Heading2"/>
      </w:pPr>
      <w:r>
        <w:t>Education</w:t>
      </w:r>
    </w:p>
    <w:p>
      <w:r>
        <w:t>Bachelor of Computer Science (Hons.), Taylor's University (Sample), 2022–2026</w:t>
      </w:r>
    </w:p>
    <w:p>
      <w:pPr>
        <w:pStyle w:val="Heading2"/>
      </w:pPr>
      <w:r>
        <w:t>Technical Skills</w:t>
      </w:r>
    </w:p>
    <w:p>
      <w:r>
        <w:t>Python, Java, JavaScript, C++, SQL, HTML, CSS, React, Django, Flask, MongoDB, MySQL, Git, Docker</w:t>
      </w:r>
    </w:p>
    <w:p>
      <w:pPr>
        <w:pStyle w:val="Heading2"/>
      </w:pPr>
      <w:r>
        <w:t>Projects</w:t>
      </w:r>
    </w:p>
    <w:p>
      <w:r>
        <w:t>Resume Matching System</w:t>
        <w:br/>
        <w:t>- Built with Python, Django, MongoDB and Docker.</w:t>
        <w:br/>
        <w:t>Student Management System</w:t>
        <w:br/>
        <w:t>Weather Forecast Web App</w:t>
      </w:r>
    </w:p>
    <w:p>
      <w:pPr>
        <w:pStyle w:val="Heading2"/>
      </w:pPr>
      <w:r>
        <w:t>Internship</w:t>
      </w:r>
    </w:p>
    <w:p>
      <w:r>
        <w:t>Software Development Intern, ABC Tech Solutions Pvt. Ltd. (Jun 2025 – Aug 2025)</w:t>
      </w:r>
    </w:p>
    <w:p>
      <w:pPr>
        <w:pStyle w:val="Heading2"/>
      </w:pPr>
      <w:r>
        <w:t>Certifications</w:t>
      </w:r>
    </w:p>
    <w:p>
      <w:r>
        <w:t>Python for Everybody, Git &amp; GitHub Essentials, Responsive Web Design</w:t>
      </w:r>
    </w:p>
    <w:p>
      <w:pPr>
        <w:pStyle w:val="Heading2"/>
      </w:pPr>
      <w:r>
        <w:t>Languages</w:t>
      </w:r>
    </w:p>
    <w:p>
      <w:r>
        <w:t>Nepali, 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