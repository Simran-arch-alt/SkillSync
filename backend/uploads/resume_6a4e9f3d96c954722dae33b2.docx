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Doe</w:t>
      </w:r>
    </w:p>
    <w:p>
      <w:pPr>
        <w:jc w:val="center"/>
      </w:pPr>
      <w:r>
        <w:rPr>
          <w:sz w:val="20"/>
        </w:rPr>
        <w:t>johndoe@email.com | (555) 123-4567 | linkedin.com/in/johndoe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Professional Summary</w:t>
      </w:r>
    </w:p>
    <w:p>
      <w:r>
        <w:t>Results-driven software engineer with 3+ years of experience in full-stack development and data engineering. Skilled in Python, SQL, cloud infrastructure, and machine learning. Passionate about building scalable data pipelines and deploying ML models to production.</w:t>
      </w:r>
    </w:p>
    <w:p>
      <w:pPr>
        <w:pStyle w:val="Heading1"/>
      </w:pPr>
      <w:r>
        <w:t>Skills</w:t>
      </w:r>
    </w:p>
    <w:p>
      <w:r>
        <w:rPr>
          <w:b/>
        </w:rPr>
        <w:t xml:space="preserve">Languages: </w:t>
      </w:r>
      <w:r>
        <w:t>Python, Java, JavaScript, SQL</w:t>
      </w:r>
    </w:p>
    <w:p>
      <w:r>
        <w:rPr>
          <w:b/>
        </w:rPr>
        <w:t xml:space="preserve">Frameworks: </w:t>
      </w:r>
      <w:r>
        <w:t>React, Django, Flask, Node.js</w:t>
      </w:r>
    </w:p>
    <w:p>
      <w:r>
        <w:rPr>
          <w:b/>
        </w:rPr>
        <w:t xml:space="preserve">Cloud &amp; DevOps: </w:t>
      </w:r>
      <w:r>
        <w:t>AWS, Docker, Kubernetes, Git, Linux</w:t>
      </w:r>
    </w:p>
    <w:p>
      <w:r>
        <w:rPr>
          <w:b/>
        </w:rPr>
        <w:t xml:space="preserve">Data &amp; ML: </w:t>
      </w:r>
      <w:r>
        <w:t>Pandas, Machine Learning, TensorFlow, Tableau</w:t>
      </w:r>
    </w:p>
    <w:p>
      <w:r>
        <w:rPr>
          <w:b/>
        </w:rPr>
        <w:t xml:space="preserve">Databases: </w:t>
      </w:r>
      <w:r>
        <w:t>PostgreSQL, MongoDB</w:t>
      </w:r>
    </w:p>
    <w:p>
      <w:pPr>
        <w:pStyle w:val="Heading1"/>
      </w:pPr>
      <w:r>
        <w:t>Experience</w:t>
      </w:r>
    </w:p>
    <w:p>
      <w:pPr>
        <w:pStyle w:val="Heading2"/>
      </w:pPr>
      <w:r>
        <w:t>Data Engineer</w:t>
      </w:r>
    </w:p>
    <w:p>
      <w:r>
        <w:rPr>
          <w:i/>
        </w:rPr>
        <w:t>TechCorp Inc. | Remote</w:t>
      </w:r>
    </w:p>
    <w:p>
      <w:r>
        <w:t>Jan 2023 – Present</w:t>
      </w:r>
    </w:p>
    <w:p>
      <w:pPr>
        <w:pStyle w:val="ListBullet"/>
      </w:pPr>
      <w:r>
        <w:t>Built ETL pipelines using Python and AWS Glue, processing 10M+ records daily.</w:t>
      </w:r>
    </w:p>
    <w:p>
      <w:pPr>
        <w:pStyle w:val="ListBullet"/>
      </w:pPr>
      <w:r>
        <w:t>Containerized microservices with Docker and orchestrated with Kubernetes.</w:t>
      </w:r>
    </w:p>
    <w:p>
      <w:pPr>
        <w:pStyle w:val="ListBullet"/>
      </w:pPr>
      <w:r>
        <w:t>Designed relational schemas in PostgreSQL and optimized SQL queries for 40% faster reads.</w:t>
      </w:r>
    </w:p>
    <w:p>
      <w:pPr>
        <w:pStyle w:val="ListBullet"/>
      </w:pPr>
      <w:r>
        <w:t>Implemented CI/CD pipelines using GitHub Actions and deployed to AWS ECS.</w:t>
      </w:r>
    </w:p>
    <w:p>
      <w:pPr>
        <w:pStyle w:val="Heading2"/>
      </w:pPr>
      <w:r>
        <w:t>Junior Software Developer</w:t>
      </w:r>
    </w:p>
    <w:p>
      <w:r>
        <w:rPr>
          <w:i/>
        </w:rPr>
        <w:t>StartupXYZ | New York, NY</w:t>
      </w:r>
    </w:p>
    <w:p>
      <w:r>
        <w:t>Jun 2021 – Dec 2022</w:t>
      </w:r>
    </w:p>
    <w:p>
      <w:pPr>
        <w:pStyle w:val="ListBullet"/>
      </w:pPr>
      <w:r>
        <w:t>Developed REST APIs in Django and Flask serving 50K+ users.</w:t>
      </w:r>
    </w:p>
    <w:p>
      <w:pPr>
        <w:pStyle w:val="ListBullet"/>
      </w:pPr>
      <w:r>
        <w:t>Built interactive dashboards using React and Tableau for business analytics.</w:t>
      </w:r>
    </w:p>
    <w:p>
      <w:pPr>
        <w:pStyle w:val="ListBullet"/>
      </w:pPr>
      <w:r>
        <w:t>Managed cloud infrastructure on AWS (EC2, S3, RDS) using Terraform.</w:t>
      </w:r>
    </w:p>
    <w:p>
      <w:pPr>
        <w:pStyle w:val="Heading1"/>
      </w:pPr>
      <w:r>
        <w:t>Education</w:t>
      </w:r>
    </w:p>
    <w:p>
      <w:r>
        <w:rPr>
          <w:b/>
        </w:rPr>
        <w:t>B.S. Computer Science</w:t>
      </w:r>
      <w:r>
        <w:t xml:space="preserve"> — University of Technology, 2021</w:t>
      </w:r>
    </w:p>
    <w:p>
      <w:pPr>
        <w:pStyle w:val="Heading1"/>
      </w:pPr>
      <w:r>
        <w:t>Projects</w:t>
      </w:r>
    </w:p>
    <w:p>
      <w:pPr>
        <w:pStyle w:val="ListBullet"/>
      </w:pPr>
      <w:r>
        <w:t>Skill-Matching Engine: Built a cosine similarity system to match student profiles to IT job requirements.</w:t>
      </w:r>
    </w:p>
    <w:p>
      <w:pPr>
        <w:pStyle w:val="ListBullet"/>
      </w:pPr>
      <w:r>
        <w:t>ML Pipeline: Developed an end-to-end ML pipeline with model training, evaluation, and deployment on AWS SageMaker.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